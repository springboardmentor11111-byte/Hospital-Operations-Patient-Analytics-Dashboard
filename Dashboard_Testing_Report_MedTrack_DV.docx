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Dashboard Testing Report</w:t>
      </w:r>
    </w:p>
    <w:p>
      <w:r>
        <w:t>Project: MedTrack DV – Hospital Operations &amp; Patient Analytics Dashboard</w:t>
      </w:r>
    </w:p>
    <w:p>
      <w:pPr>
        <w:pStyle w:val="Heading2"/>
      </w:pPr>
      <w:r>
        <w:t>Objective</w:t>
      </w:r>
    </w:p>
    <w:p>
      <w:r>
        <w:t>The objective of this testing phase was to validate dashboard functionality, KPI accuracy, filter behavior, navigation controls, visual consistency, and overall user experience.</w:t>
      </w:r>
    </w:p>
    <w:p>
      <w:pPr>
        <w:pStyle w:val="Heading2"/>
      </w:pPr>
      <w:r>
        <w:t>Issues Identified and Resolutions</w:t>
      </w:r>
    </w:p>
    <w:p>
      <w:pPr>
        <w:pStyle w:val="Heading3"/>
      </w:pPr>
      <w:r>
        <w:t>Issue 1</w:t>
      </w:r>
    </w:p>
    <w:p>
      <w:r>
        <w:t>Problem: KPI cards displayed technical field names instead of user-friendly labels.</w:t>
      </w:r>
    </w:p>
    <w:p>
      <w:r>
        <w:t>Resolution: Measures and labels were renamed for better readability.</w:t>
      </w:r>
    </w:p>
    <w:p>
      <w:pPr>
        <w:pStyle w:val="Heading3"/>
      </w:pPr>
      <w:r>
        <w:t>Issue 2</w:t>
      </w:r>
    </w:p>
    <w:p>
      <w:r>
        <w:t>Problem: Dashboard themes were inconsistent across pages.</w:t>
      </w:r>
    </w:p>
    <w:p>
      <w:r>
        <w:t>Resolution: A common dashboard theme and layout structure were applied across all pages.</w:t>
      </w:r>
    </w:p>
    <w:p>
      <w:pPr>
        <w:pStyle w:val="Heading3"/>
      </w:pPr>
      <w:r>
        <w:t>Issue 3</w:t>
      </w:r>
    </w:p>
    <w:p>
      <w:r>
        <w:t>Problem: Filter placement required optimization for usability.</w:t>
      </w:r>
    </w:p>
    <w:p>
      <w:r>
        <w:t>Resolution: Department, Admission Type, and Month slicers were repositioned and tested.</w:t>
      </w:r>
    </w:p>
    <w:p>
      <w:pPr>
        <w:pStyle w:val="Heading3"/>
      </w:pPr>
      <w:r>
        <w:t>Issue 4</w:t>
      </w:r>
    </w:p>
    <w:p>
      <w:r>
        <w:t>Problem: Resource Utilization visualizations required validation.</w:t>
      </w:r>
    </w:p>
    <w:p>
      <w:r>
        <w:t>Resolution: Bed capacity, utilization metrics, and supporting charts were reviewed and verified.</w:t>
      </w:r>
    </w:p>
    <w:p>
      <w:pPr>
        <w:pStyle w:val="Heading2"/>
      </w:pPr>
      <w:r>
        <w:t>Final Testing Result</w:t>
      </w:r>
    </w:p>
    <w:p>
      <w:r>
        <w:t>All dashboard pages were tested successfully. Filters, navigation controls, KPI calculations, and visualizations function correctly. No major issues remain, and the dashboard is ready for presentation and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